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Reformat Output</w:t>
      </w:r>
    </w:p>
    <w:p>
      <w:r>
        <w:t>Title: {{TITLE}}</w:t>
      </w:r>
    </w:p>
    <w:p>
      <w:r>
        <w:t>Summary: {{SUMMARY}}</w:t>
      </w:r>
    </w:p>
    <w:p>
      <w:r>
        <w:t>Key events:</w:t>
        <w:br/>
        <w:t>{{KEY_EVENTS}}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